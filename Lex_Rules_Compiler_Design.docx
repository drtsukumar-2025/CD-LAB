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Lex Rules in Compiler Design</w:t>
      </w:r>
    </w:p>
    <w:p/>
    <w:p>
      <w:r>
        <w:t>Introduction</w:t>
      </w:r>
    </w:p>
    <w:p>
      <w:r>
        <w:t>Lex is a lexical analyzer generator used in compiler design to identify tokens from the input source program.</w:t>
      </w:r>
    </w:p>
    <w:p>
      <w:r>
        <w:t>Lex rules specify how sequences of characters are recognized as valid tokens.</w:t>
      </w:r>
    </w:p>
    <w:p/>
    <w:p>
      <w:r>
        <w:t>Structure of a Lex Program</w:t>
      </w:r>
    </w:p>
    <w:p>
      <w:r>
        <w:t>A Lex program has three sections:</w:t>
      </w:r>
    </w:p>
    <w:p>
      <w:r>
        <w:t>1. Definitions</w:t>
      </w:r>
    </w:p>
    <w:p>
      <w:r>
        <w:t>2. Rules</w:t>
      </w:r>
    </w:p>
    <w:p>
      <w:r>
        <w:t>3. User Subroutines</w:t>
      </w:r>
    </w:p>
    <w:p/>
    <w:p>
      <w:r>
        <w:t>Lex Rules</w:t>
      </w:r>
    </w:p>
    <w:p>
      <w:r>
        <w:t>Each Lex rule consists of a pattern and an action.</w:t>
      </w:r>
    </w:p>
    <w:p>
      <w:r>
        <w:t>pattern    { action }</w:t>
      </w:r>
    </w:p>
    <w:p/>
    <w:p>
      <w:r>
        <w:t>Rule Application</w:t>
      </w:r>
    </w:p>
    <w:p>
      <w:r>
        <w:t>Lex follows:</w:t>
      </w:r>
    </w:p>
    <w:p>
      <w:r>
        <w:t>1. Longest match rule</w:t>
      </w:r>
    </w:p>
    <w:p>
      <w:r>
        <w:t>2. Rule priority (top-down)</w:t>
      </w:r>
    </w:p>
    <w:p/>
    <w:p>
      <w:r>
        <w:t>Common Lex Rules</w:t>
      </w:r>
    </w:p>
    <w:p/>
    <w:p>
      <w:r>
        <w:t>Keywords:</w:t>
      </w:r>
    </w:p>
    <w:p>
      <w:r>
        <w:t>int|float|char|if|else|for|while|return</w:t>
      </w:r>
    </w:p>
    <w:p/>
    <w:p>
      <w:r>
        <w:t>Identifiers:</w:t>
      </w:r>
    </w:p>
    <w:p>
      <w:r>
        <w:t>[a-zA-Z_][a-zA-Z0-9_]*</w:t>
      </w:r>
    </w:p>
    <w:p/>
    <w:p>
      <w:r>
        <w:t>Numbers:</w:t>
      </w:r>
    </w:p>
    <w:p>
      <w:r>
        <w:t>Integer: [0-9]+</w:t>
      </w:r>
    </w:p>
    <w:p>
      <w:r>
        <w:t>Floating: [0-9]+\.[0-9]+</w:t>
      </w:r>
    </w:p>
    <w:p/>
    <w:p>
      <w:r>
        <w:t>Operators:</w:t>
      </w:r>
    </w:p>
    <w:p>
      <w:r>
        <w:t>[+\-*/%=]</w:t>
      </w:r>
    </w:p>
    <w:p/>
    <w:p>
      <w:r>
        <w:t>Symbols:</w:t>
      </w:r>
    </w:p>
    <w:p>
      <w:r>
        <w:t>[;(),{}]</w:t>
      </w:r>
    </w:p>
    <w:p/>
    <w:p>
      <w:r>
        <w:t>Whitespace:</w:t>
      </w:r>
    </w:p>
    <w:p>
      <w:r>
        <w:t>[ \t\n]+  (ignored)</w:t>
      </w:r>
    </w:p>
    <w:p/>
    <w:p>
      <w:r>
        <w:t>Special Variables:</w:t>
      </w:r>
    </w:p>
    <w:p>
      <w:r>
        <w:t>yytext – matched token</w:t>
      </w:r>
    </w:p>
    <w:p>
      <w:r>
        <w:t>yyleng – length of token</w:t>
      </w:r>
    </w:p>
    <w:p>
      <w:r>
        <w:t>yylineno – line number</w:t>
      </w:r>
    </w:p>
    <w:p/>
    <w:p>
      <w:r>
        <w:t>Common Mistakes:</w:t>
      </w:r>
    </w:p>
    <w:p>
      <w:r>
        <w:t>Avoid using * where + is required.</w:t>
      </w:r>
    </w:p>
    <w:p>
      <w:r>
        <w:t>Keywords must appear before identifiers.</w:t>
      </w:r>
    </w:p>
    <w:p/>
    <w:p>
      <w:r>
        <w:t>Sample Lex Rules Program:</w:t>
      </w:r>
    </w:p>
    <w:p/>
    <w:p>
      <w:r>
        <w:t>%%</w:t>
      </w:r>
    </w:p>
    <w:p>
      <w:r>
        <w:t>int|float|char|if|else    { printf("Keyword: %s\n", yytext); }</w:t>
      </w:r>
    </w:p>
    <w:p>
      <w:r>
        <w:t>[a-zA-Z_][a-zA-Z0-9_]*   { printf("Identifier: %s\n", yytext); }</w:t>
      </w:r>
    </w:p>
    <w:p>
      <w:r>
        <w:t>[0-9]+                   { printf("Number: %s\n", yytext); }</w:t>
      </w:r>
    </w:p>
    <w:p>
      <w:r>
        <w:t>[+\-*/=]                 { printf("Operator: %s\n", yytext); }</w:t>
      </w:r>
    </w:p>
    <w:p>
      <w:r>
        <w:t>[;]                      { printf("Symbol: %s\n", yytext); }</w:t>
      </w:r>
    </w:p>
    <w:p>
      <w:r>
        <w:t>[ \t\n]+                ;</w:t>
      </w:r>
    </w:p>
    <w:p>
      <w:r>
        <w:t>.                         ;</w:t>
      </w:r>
    </w:p>
    <w:p>
      <w:r>
        <w:t>%%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